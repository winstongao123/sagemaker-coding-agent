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Product Sales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99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sales_by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Product Sales by Category</w:t>
      </w:r>
    </w:p>
    <w:p>
      <w:r>
        <w:t>The pie chart shows that electronics make up the largest portion of product sales, followed by apparel, home goods, and sports equipment.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